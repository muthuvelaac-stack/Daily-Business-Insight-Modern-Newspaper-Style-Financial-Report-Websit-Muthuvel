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Daily Business Insight – Modern Newspaper-Style Financial Report Website</w:t>
      </w:r>
    </w:p>
    <w:p>
      <w:r>
        <w:t>**Start Date:** 01/12/2025</w:t>
      </w:r>
    </w:p>
    <w:p>
      <w:r>
        <w:t>**End Date:** 05/12/2025</w:t>
      </w:r>
    </w:p>
    <w:p>
      <w:r>
        <w:t>**Innovator:** Muthuvel M.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People struggle to get business, finance, and market news in a simple, newspaper-style digital format.</w:t>
      </w:r>
    </w:p>
    <w:p>
      <w:r>
        <w:t>Who is affected by this problem?</w:t>
        <w:br/>
        <w:t>Students, investors, professionals, entrepreneurs, and business enthusiasts.</w:t>
      </w:r>
    </w:p>
    <w:p>
      <w:r>
        <w:t>How did I find out about this?</w:t>
        <w:br/>
        <w:t>Online Research, Interviews, AI Tools</w:t>
      </w:r>
    </w:p>
    <w:p>
      <w:pPr>
        <w:pStyle w:val="Heading3"/>
      </w:pPr>
      <w:r>
        <w:t>Step 2: What is the problem?</w:t>
      </w:r>
    </w:p>
    <w:p>
      <w:r>
        <w:t>Problem Statement:</w:t>
        <w:br/>
        <w:t>There is no modern, simplified, newspaper-style website that summarises daily business and economic updates in one place.</w:t>
      </w:r>
    </w:p>
    <w:p>
      <w:r>
        <w:t>Why is this important?</w:t>
        <w:br/>
        <w:t>People need fast, reliable business insights to make informed decisions. A clean, structured digital paper can save time and improve financial awareness.</w:t>
      </w:r>
    </w:p>
    <w:p>
      <w:pPr>
        <w:pStyle w:val="Heading3"/>
      </w:pPr>
      <w:r>
        <w:t>Take‑home task</w:t>
      </w:r>
    </w:p>
    <w:p>
      <w:r>
        <w:t>Feedback from 2–3 people:</w:t>
        <w:br/>
        <w:t>- People prefer short summaries instead of long articles.</w:t>
        <w:br/>
        <w:t>- Many want market updates &amp; company analysis.</w:t>
        <w:br/>
        <w:t>- Most prefer mobile‑friendly news formats.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Create a newspaper-style business news website.</w:t>
      </w:r>
    </w:p>
    <w:p>
      <w:r>
        <w:t>- Build an AI-powered daily business news summariser.</w:t>
      </w:r>
    </w:p>
    <w:p>
      <w:r>
        <w:t>- Create a financial news mobile app.</w:t>
      </w:r>
    </w:p>
    <w:p>
      <w:r>
        <w:t>- Design a weekly PDF-based business digest.</w:t>
      </w:r>
    </w:p>
    <w:p>
      <w:r>
        <w:t>- Develop an automated newsletter system.</w:t>
      </w:r>
    </w:p>
    <w:p>
      <w:pPr>
        <w:pStyle w:val="Heading3"/>
      </w:pPr>
      <w:r>
        <w:t>Step 4: My favourite solution</w:t>
      </w:r>
    </w:p>
    <w:p>
      <w:r>
        <w:t>Newspaper-Style Business Report Website.</w:t>
      </w:r>
    </w:p>
    <w:p>
      <w:pPr>
        <w:pStyle w:val="Heading3"/>
      </w:pPr>
      <w:r>
        <w:t>Step 5: Why I chose this solution</w:t>
      </w:r>
    </w:p>
    <w:p>
      <w:r>
        <w:t>It is visually appealing, easy to update, and useful for a wide audience. It also supports structured business learning.</w:t>
      </w:r>
    </w:p>
    <w:p>
      <w:pPr>
        <w:pStyle w:val="Heading3"/>
      </w:pPr>
      <w:r>
        <w:t>Take‑home task</w:t>
      </w:r>
    </w:p>
    <w:p>
      <w:r>
        <w:t>Generated a digital newspaper-style homepage using Canva AI and ChatGPT image tools.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What will my solution look like?</w:t>
        <w:br/>
        <w:t>A modern digital newspaper website with sections such as Top Headlines, Market Watch, Company Spotlight, Startup News, and Weekly Reports.</w:t>
      </w:r>
    </w:p>
    <w:p>
      <w:r>
        <w:t>AI tools needed:</w:t>
        <w:br/>
        <w:t>ChatGPT Website Builder, Canva AI, Figma AI</w:t>
      </w:r>
    </w:p>
    <w:p>
      <w:r>
        <w:t>Tools I selected:</w:t>
        <w:br/>
        <w:t>ChatGPT Website Builder, Canva AI</w:t>
      </w:r>
    </w:p>
    <w:p>
      <w:pPr>
        <w:pStyle w:val="Heading3"/>
      </w:pPr>
      <w:r>
        <w:t>Step 7: Test – Getting Feedback</w:t>
      </w:r>
    </w:p>
    <w:p>
      <w:r>
        <w:t>Who did I share my solution with?</w:t>
        <w:br/>
        <w:t>Peers, Trainers, and AI-based evaluations.</w:t>
      </w:r>
    </w:p>
    <w:p>
      <w:r>
        <w:t>Feedback:</w:t>
        <w:br/>
        <w:t>👍 Clean layout, newspaper feel achieved.</w:t>
        <w:br/>
        <w:t>🔧 Add more visuals and live market data.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Daily Business Insight – Modern Newspaper-Style Financial Report Website</w:t>
      </w:r>
    </w:p>
    <w:p>
      <w:r>
        <w:t>Key Points:</w:t>
        <w:br/>
        <w:t>- Provides simplified business updates</w:t>
        <w:br/>
        <w:t>- Clean newspaper layout</w:t>
        <w:br/>
        <w:t>- Tested with users &amp; improved</w:t>
        <w:br/>
        <w:t>- Helps people stay financially informed quickly</w:t>
      </w:r>
    </w:p>
    <w:p>
      <w:pPr>
        <w:pStyle w:val="Heading2"/>
      </w:pPr>
      <w:r>
        <w:t>Day 5: Reflection</w:t>
      </w:r>
    </w:p>
    <w:p>
      <w:r>
        <w:t>What I enjoyed the most:</w:t>
        <w:br/>
        <w:t>Designing the newspaper layout and organising business information.</w:t>
      </w:r>
    </w:p>
    <w:p>
      <w:r>
        <w:t>Biggest challenge:</w:t>
        <w:br/>
        <w:t>Balancing visuals, news sections, and page loading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